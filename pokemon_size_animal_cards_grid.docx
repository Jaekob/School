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rPr>
          <w:trHeight w:val="4989"/>
        </w:trPr>
        <w:tc>
          <w:tcPr>
            <w:tcW w:type="dxa" w:w="35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</w:tcPr>
          <w:p>
            <w:pPr>
              <w:spacing w:before="240"/>
              <w:jc w:val="center"/>
            </w:pPr>
            <w:r>
              <w:rPr>
                <w:rFonts w:ascii="Arial" w:hAnsi="Arial"/>
                <w:color w:val="A0A0A0"/>
                <w:sz w:val="20"/>
              </w:rPr>
              <w:t>[ Add Image Here ]</w:t>
              <w:br/>
              <w:br/>
            </w:r>
            <w:r>
              <w:rPr>
                <w:rFonts w:ascii="Arial" w:hAnsi="Arial"/>
                <w:b/>
                <w:color w:val="323232"/>
                <w:sz w:val="22"/>
              </w:rPr>
              <w:t>ANIMAL NAME</w:t>
              <w:br/>
            </w:r>
            <w:r>
              <w:rPr>
                <w:rFonts w:ascii="Arial" w:hAnsi="Arial"/>
                <w:i/>
                <w:color w:val="787878"/>
                <w:sz w:val="18"/>
              </w:rPr>
              <w:t>Type facts, habitat, or description here.</w:t>
            </w:r>
          </w:p>
        </w:tc>
        <w:tc>
          <w:tcPr>
            <w:tcW w:type="dxa" w:w="35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</w:tcPr>
          <w:p>
            <w:pPr>
              <w:spacing w:before="240"/>
              <w:jc w:val="center"/>
            </w:pPr>
            <w:r>
              <w:rPr>
                <w:rFonts w:ascii="Arial" w:hAnsi="Arial"/>
                <w:color w:val="A0A0A0"/>
                <w:sz w:val="20"/>
              </w:rPr>
              <w:t>[ Add Image Here ]</w:t>
              <w:br/>
              <w:br/>
            </w:r>
            <w:r>
              <w:rPr>
                <w:rFonts w:ascii="Arial" w:hAnsi="Arial"/>
                <w:b/>
                <w:color w:val="323232"/>
                <w:sz w:val="22"/>
              </w:rPr>
              <w:t>ANIMAL NAME</w:t>
              <w:br/>
            </w:r>
            <w:r>
              <w:rPr>
                <w:rFonts w:ascii="Arial" w:hAnsi="Arial"/>
                <w:i/>
                <w:color w:val="787878"/>
                <w:sz w:val="18"/>
              </w:rPr>
              <w:t>Type facts, habitat, or description here.</w:t>
            </w:r>
          </w:p>
        </w:tc>
        <w:tc>
          <w:tcPr>
            <w:tcW w:type="dxa" w:w="35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</w:tcPr>
          <w:p>
            <w:pPr>
              <w:spacing w:before="240"/>
              <w:jc w:val="center"/>
            </w:pPr>
            <w:r>
              <w:rPr>
                <w:rFonts w:ascii="Arial" w:hAnsi="Arial"/>
                <w:color w:val="A0A0A0"/>
                <w:sz w:val="20"/>
              </w:rPr>
              <w:t>[ Add Image Here ]</w:t>
              <w:br/>
              <w:br/>
            </w:r>
            <w:r>
              <w:rPr>
                <w:rFonts w:ascii="Arial" w:hAnsi="Arial"/>
                <w:b/>
                <w:color w:val="323232"/>
                <w:sz w:val="22"/>
              </w:rPr>
              <w:t>ANIMAL NAME</w:t>
              <w:br/>
            </w:r>
            <w:r>
              <w:rPr>
                <w:rFonts w:ascii="Arial" w:hAnsi="Arial"/>
                <w:i/>
                <w:color w:val="787878"/>
                <w:sz w:val="18"/>
              </w:rPr>
              <w:t>Type facts, habitat, or description here.</w:t>
            </w:r>
          </w:p>
        </w:tc>
      </w:tr>
      <w:tr>
        <w:trPr>
          <w:trHeight w:val="4989"/>
        </w:trPr>
        <w:tc>
          <w:tcPr>
            <w:tcW w:type="dxa" w:w="35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</w:tcPr>
          <w:p>
            <w:pPr>
              <w:spacing w:before="240"/>
              <w:jc w:val="center"/>
            </w:pPr>
            <w:r>
              <w:rPr>
                <w:rFonts w:ascii="Arial" w:hAnsi="Arial"/>
                <w:color w:val="A0A0A0"/>
                <w:sz w:val="20"/>
              </w:rPr>
              <w:t>[ Add Image Here ]</w:t>
              <w:br/>
              <w:br/>
            </w:r>
            <w:r>
              <w:rPr>
                <w:rFonts w:ascii="Arial" w:hAnsi="Arial"/>
                <w:b/>
                <w:color w:val="323232"/>
                <w:sz w:val="22"/>
              </w:rPr>
              <w:t>ANIMAL NAME</w:t>
              <w:br/>
            </w:r>
            <w:r>
              <w:rPr>
                <w:rFonts w:ascii="Arial" w:hAnsi="Arial"/>
                <w:i/>
                <w:color w:val="787878"/>
                <w:sz w:val="18"/>
              </w:rPr>
              <w:t>Type facts, habitat, or description here.</w:t>
            </w:r>
          </w:p>
        </w:tc>
        <w:tc>
          <w:tcPr>
            <w:tcW w:type="dxa" w:w="35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</w:tcPr>
          <w:p>
            <w:pPr>
              <w:spacing w:before="240"/>
              <w:jc w:val="center"/>
            </w:pPr>
            <w:r>
              <w:rPr>
                <w:rFonts w:ascii="Arial" w:hAnsi="Arial"/>
                <w:color w:val="A0A0A0"/>
                <w:sz w:val="20"/>
              </w:rPr>
              <w:t>[ Add Image Here ]</w:t>
              <w:br/>
              <w:br/>
            </w:r>
            <w:r>
              <w:rPr>
                <w:rFonts w:ascii="Arial" w:hAnsi="Arial"/>
                <w:b/>
                <w:color w:val="323232"/>
                <w:sz w:val="22"/>
              </w:rPr>
              <w:t>ANIMAL NAME</w:t>
              <w:br/>
            </w:r>
            <w:r>
              <w:rPr>
                <w:rFonts w:ascii="Arial" w:hAnsi="Arial"/>
                <w:i/>
                <w:color w:val="787878"/>
                <w:sz w:val="18"/>
              </w:rPr>
              <w:t>Type facts, habitat, or description here.</w:t>
            </w:r>
          </w:p>
        </w:tc>
        <w:tc>
          <w:tcPr>
            <w:tcW w:type="dxa" w:w="35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</w:tcPr>
          <w:p>
            <w:pPr>
              <w:spacing w:before="240"/>
              <w:jc w:val="center"/>
            </w:pPr>
            <w:r>
              <w:rPr>
                <w:rFonts w:ascii="Arial" w:hAnsi="Arial"/>
                <w:color w:val="A0A0A0"/>
                <w:sz w:val="20"/>
              </w:rPr>
              <w:t>[ Add Image Here ]</w:t>
              <w:br/>
              <w:br/>
            </w:r>
            <w:r>
              <w:rPr>
                <w:rFonts w:ascii="Arial" w:hAnsi="Arial"/>
                <w:b/>
                <w:color w:val="323232"/>
                <w:sz w:val="22"/>
              </w:rPr>
              <w:t>ANIMAL NAME</w:t>
              <w:br/>
            </w:r>
            <w:r>
              <w:rPr>
                <w:rFonts w:ascii="Arial" w:hAnsi="Arial"/>
                <w:i/>
                <w:color w:val="787878"/>
                <w:sz w:val="18"/>
              </w:rPr>
              <w:t>Type facts, habitat, or description here.</w:t>
            </w:r>
          </w:p>
        </w:tc>
      </w:tr>
      <w:tr>
        <w:trPr>
          <w:trHeight w:val="4989"/>
        </w:trPr>
        <w:tc>
          <w:tcPr>
            <w:tcW w:type="dxa" w:w="35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</w:tcPr>
          <w:p>
            <w:pPr>
              <w:spacing w:before="240"/>
              <w:jc w:val="center"/>
            </w:pPr>
            <w:r>
              <w:rPr>
                <w:rFonts w:ascii="Arial" w:hAnsi="Arial"/>
                <w:color w:val="A0A0A0"/>
                <w:sz w:val="20"/>
              </w:rPr>
              <w:t>[ Add Image Here ]</w:t>
              <w:br/>
              <w:br/>
            </w:r>
            <w:r>
              <w:rPr>
                <w:rFonts w:ascii="Arial" w:hAnsi="Arial"/>
                <w:b/>
                <w:color w:val="323232"/>
                <w:sz w:val="22"/>
              </w:rPr>
              <w:t>ANIMAL NAME</w:t>
              <w:br/>
            </w:r>
            <w:r>
              <w:rPr>
                <w:rFonts w:ascii="Arial" w:hAnsi="Arial"/>
                <w:i/>
                <w:color w:val="787878"/>
                <w:sz w:val="18"/>
              </w:rPr>
              <w:t>Type facts, habitat, or description here.</w:t>
            </w:r>
          </w:p>
        </w:tc>
        <w:tc>
          <w:tcPr>
            <w:tcW w:type="dxa" w:w="35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</w:tcPr>
          <w:p>
            <w:pPr>
              <w:spacing w:before="240"/>
              <w:jc w:val="center"/>
            </w:pPr>
            <w:r>
              <w:rPr>
                <w:rFonts w:ascii="Arial" w:hAnsi="Arial"/>
                <w:color w:val="A0A0A0"/>
                <w:sz w:val="20"/>
              </w:rPr>
              <w:t>[ Add Image Here ]</w:t>
              <w:br/>
              <w:br/>
            </w:r>
            <w:r>
              <w:rPr>
                <w:rFonts w:ascii="Arial" w:hAnsi="Arial"/>
                <w:b/>
                <w:color w:val="323232"/>
                <w:sz w:val="22"/>
              </w:rPr>
              <w:t>ANIMAL NAME</w:t>
              <w:br/>
            </w:r>
            <w:r>
              <w:rPr>
                <w:rFonts w:ascii="Arial" w:hAnsi="Arial"/>
                <w:i/>
                <w:color w:val="787878"/>
                <w:sz w:val="18"/>
              </w:rPr>
              <w:t>Type facts, habitat, or description here.</w:t>
            </w:r>
          </w:p>
        </w:tc>
        <w:tc>
          <w:tcPr>
            <w:tcW w:type="dxa" w:w="35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</w:tcPr>
          <w:p>
            <w:pPr>
              <w:spacing w:before="240"/>
              <w:jc w:val="center"/>
            </w:pPr>
            <w:r>
              <w:rPr>
                <w:rFonts w:ascii="Arial" w:hAnsi="Arial"/>
                <w:color w:val="A0A0A0"/>
                <w:sz w:val="20"/>
              </w:rPr>
              <w:t>[ Add Image Here ]</w:t>
              <w:br/>
              <w:br/>
            </w:r>
            <w:r>
              <w:rPr>
                <w:rFonts w:ascii="Arial" w:hAnsi="Arial"/>
                <w:b/>
                <w:color w:val="323232"/>
                <w:sz w:val="22"/>
              </w:rPr>
              <w:t>ANIMAL NAME</w:t>
              <w:br/>
            </w:r>
            <w:r>
              <w:rPr>
                <w:rFonts w:ascii="Arial" w:hAnsi="Arial"/>
                <w:i/>
                <w:color w:val="787878"/>
                <w:sz w:val="18"/>
              </w:rPr>
              <w:t>Type facts, habitat, or description here.</w:t>
            </w:r>
          </w:p>
        </w:tc>
      </w:tr>
    </w:tbl>
    <w:sectPr w:rsidR="00FC693F" w:rsidRPr="0006063C" w:rsidSect="00034616">
      <w:pgSz w:w="11906" w:h="16838"/>
      <w:pgMar w:top="935" w:right="595" w:bottom="935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